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8C31D" w14:textId="77777777" w:rsidR="004C63CF" w:rsidRDefault="00000000">
      <w:pPr>
        <w:pStyle w:val="Heading1"/>
      </w:pPr>
      <w:r>
        <w:t>Summary of 10 Differential Equation Models</w:t>
      </w:r>
    </w:p>
    <w:p w14:paraId="2A11F4FF" w14:textId="77777777" w:rsidR="004C63CF" w:rsidRDefault="00000000">
      <w:r>
        <w:t>This document lists ten sample first-order ordinary differential equations (ODEs) commonly used in mathematical modeling, control theory, and physics education. Each entry includes the equation name, formula, description, application area, and a reference link for further reading.</w:t>
      </w:r>
    </w:p>
    <w:tbl>
      <w:tblPr>
        <w:tblStyle w:val="GridTable4"/>
        <w:tblW w:w="0" w:type="auto"/>
        <w:tblLayout w:type="fixed"/>
        <w:tblLook w:val="04A0" w:firstRow="1" w:lastRow="0" w:firstColumn="1" w:lastColumn="0" w:noHBand="0" w:noVBand="1"/>
      </w:tblPr>
      <w:tblGrid>
        <w:gridCol w:w="369"/>
        <w:gridCol w:w="1241"/>
        <w:gridCol w:w="1475"/>
        <w:gridCol w:w="2126"/>
        <w:gridCol w:w="2552"/>
        <w:gridCol w:w="3253"/>
      </w:tblGrid>
      <w:tr w:rsidR="004C63CF" w:rsidRPr="00101B05" w14:paraId="1BEE4117" w14:textId="77777777" w:rsidTr="00101B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" w:type="dxa"/>
          </w:tcPr>
          <w:p w14:paraId="0DF09CBA" w14:textId="77777777" w:rsidR="004C63CF" w:rsidRPr="00101B05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No</w:t>
            </w:r>
          </w:p>
        </w:tc>
        <w:tc>
          <w:tcPr>
            <w:tcW w:w="1241" w:type="dxa"/>
          </w:tcPr>
          <w:p w14:paraId="62B946FD" w14:textId="77777777" w:rsidR="004C63CF" w:rsidRPr="00101B0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Name</w:t>
            </w:r>
          </w:p>
        </w:tc>
        <w:tc>
          <w:tcPr>
            <w:tcW w:w="1475" w:type="dxa"/>
          </w:tcPr>
          <w:p w14:paraId="78E53352" w14:textId="77777777" w:rsidR="004C63CF" w:rsidRPr="00101B0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Equation</w:t>
            </w:r>
          </w:p>
        </w:tc>
        <w:tc>
          <w:tcPr>
            <w:tcW w:w="2126" w:type="dxa"/>
          </w:tcPr>
          <w:p w14:paraId="0BEEC1B6" w14:textId="77777777" w:rsidR="004C63CF" w:rsidRPr="00101B0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Description</w:t>
            </w:r>
          </w:p>
        </w:tc>
        <w:tc>
          <w:tcPr>
            <w:tcW w:w="2552" w:type="dxa"/>
          </w:tcPr>
          <w:p w14:paraId="618A0C67" w14:textId="77777777" w:rsidR="004C63CF" w:rsidRPr="00101B0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Use / Application</w:t>
            </w:r>
          </w:p>
        </w:tc>
        <w:tc>
          <w:tcPr>
            <w:tcW w:w="3253" w:type="dxa"/>
          </w:tcPr>
          <w:p w14:paraId="080AA87C" w14:textId="77777777" w:rsidR="004C63CF" w:rsidRPr="00101B0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Reference Link</w:t>
            </w:r>
          </w:p>
        </w:tc>
      </w:tr>
      <w:tr w:rsidR="004C63CF" w:rsidRPr="00101B05" w14:paraId="01B8FC3E" w14:textId="77777777" w:rsidTr="00101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" w:type="dxa"/>
          </w:tcPr>
          <w:p w14:paraId="1E43D0FF" w14:textId="77777777" w:rsidR="004C63CF" w:rsidRPr="00101B05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1</w:t>
            </w:r>
          </w:p>
        </w:tc>
        <w:tc>
          <w:tcPr>
            <w:tcW w:w="1241" w:type="dxa"/>
          </w:tcPr>
          <w:p w14:paraId="2AB57E9C" w14:textId="77777777" w:rsidR="004C63CF" w:rsidRPr="00101B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Exponential Decay</w:t>
            </w:r>
          </w:p>
        </w:tc>
        <w:tc>
          <w:tcPr>
            <w:tcW w:w="1475" w:type="dxa"/>
          </w:tcPr>
          <w:p w14:paraId="0FC6F473" w14:textId="77777777" w:rsidR="004C63CF" w:rsidRPr="00101B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dy/dt = -2y</w:t>
            </w:r>
          </w:p>
        </w:tc>
        <w:tc>
          <w:tcPr>
            <w:tcW w:w="2126" w:type="dxa"/>
          </w:tcPr>
          <w:p w14:paraId="5E9CA815" w14:textId="77777777" w:rsidR="004C63CF" w:rsidRPr="00101B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Rate of change proportional to negative of current value; quantity decays exponentially.</w:t>
            </w:r>
          </w:p>
        </w:tc>
        <w:tc>
          <w:tcPr>
            <w:tcW w:w="2552" w:type="dxa"/>
          </w:tcPr>
          <w:p w14:paraId="3AE91255" w14:textId="77777777" w:rsidR="004C63CF" w:rsidRPr="00101B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Radioactive decay, cooling of objects, capacitor discharge</w:t>
            </w:r>
          </w:p>
        </w:tc>
        <w:tc>
          <w:tcPr>
            <w:tcW w:w="3253" w:type="dxa"/>
          </w:tcPr>
          <w:p w14:paraId="1A712584" w14:textId="17B9BDC4" w:rsidR="004C63CF" w:rsidRPr="00101B05" w:rsidRDefault="00DD52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https://math.libretexts.org/Bookshelves/Differential_Equations</w:t>
            </w:r>
          </w:p>
        </w:tc>
      </w:tr>
      <w:tr w:rsidR="004C63CF" w:rsidRPr="00101B05" w14:paraId="34DF517D" w14:textId="77777777" w:rsidTr="00101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" w:type="dxa"/>
          </w:tcPr>
          <w:p w14:paraId="30B18E59" w14:textId="77777777" w:rsidR="004C63CF" w:rsidRPr="00101B05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2</w:t>
            </w:r>
          </w:p>
        </w:tc>
        <w:tc>
          <w:tcPr>
            <w:tcW w:w="1241" w:type="dxa"/>
          </w:tcPr>
          <w:p w14:paraId="26AEAC2D" w14:textId="77777777" w:rsidR="004C63CF" w:rsidRPr="00101B0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Quadratic Growth (nonhomogeneous)</w:t>
            </w:r>
          </w:p>
        </w:tc>
        <w:tc>
          <w:tcPr>
            <w:tcW w:w="1475" w:type="dxa"/>
          </w:tcPr>
          <w:p w14:paraId="160FFB8A" w14:textId="77777777" w:rsidR="004C63CF" w:rsidRPr="00101B0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dy/dt = y - t^2 + 1</w:t>
            </w:r>
          </w:p>
        </w:tc>
        <w:tc>
          <w:tcPr>
            <w:tcW w:w="2126" w:type="dxa"/>
          </w:tcPr>
          <w:p w14:paraId="7E3191A7" w14:textId="77777777" w:rsidR="004C63CF" w:rsidRPr="00101B0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Growth with an additional forcing term depending on t².</w:t>
            </w:r>
          </w:p>
        </w:tc>
        <w:tc>
          <w:tcPr>
            <w:tcW w:w="2552" w:type="dxa"/>
          </w:tcPr>
          <w:p w14:paraId="4EADC088" w14:textId="77777777" w:rsidR="004C63CF" w:rsidRPr="00101B0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Demonstration of nonhomogeneous linear ODE, teaching / simulation models</w:t>
            </w:r>
          </w:p>
        </w:tc>
        <w:tc>
          <w:tcPr>
            <w:tcW w:w="3253" w:type="dxa"/>
          </w:tcPr>
          <w:p w14:paraId="7AC00DD3" w14:textId="77777777" w:rsidR="004C63CF" w:rsidRPr="00101B0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https://math.libretexts.org/Bookshelves/Differential_Equations</w:t>
            </w:r>
          </w:p>
        </w:tc>
      </w:tr>
      <w:tr w:rsidR="004C63CF" w:rsidRPr="00101B05" w14:paraId="3767CBE6" w14:textId="77777777" w:rsidTr="00101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" w:type="dxa"/>
          </w:tcPr>
          <w:p w14:paraId="7645E95F" w14:textId="77777777" w:rsidR="004C63CF" w:rsidRPr="00101B05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3</w:t>
            </w:r>
          </w:p>
        </w:tc>
        <w:tc>
          <w:tcPr>
            <w:tcW w:w="1241" w:type="dxa"/>
          </w:tcPr>
          <w:p w14:paraId="7316CDDB" w14:textId="77777777" w:rsidR="004C63CF" w:rsidRPr="00101B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Forced Damping</w:t>
            </w:r>
          </w:p>
        </w:tc>
        <w:tc>
          <w:tcPr>
            <w:tcW w:w="1475" w:type="dxa"/>
          </w:tcPr>
          <w:p w14:paraId="4CE43D93" w14:textId="77777777" w:rsidR="004C63CF" w:rsidRPr="00101B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dy/dt = sin(t) - y</w:t>
            </w:r>
          </w:p>
        </w:tc>
        <w:tc>
          <w:tcPr>
            <w:tcW w:w="2126" w:type="dxa"/>
          </w:tcPr>
          <w:p w14:paraId="6B1B0358" w14:textId="77777777" w:rsidR="004C63CF" w:rsidRPr="00101B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Combination of sinusoidal forcing and damping term.</w:t>
            </w:r>
          </w:p>
        </w:tc>
        <w:tc>
          <w:tcPr>
            <w:tcW w:w="2552" w:type="dxa"/>
          </w:tcPr>
          <w:p w14:paraId="065C4A19" w14:textId="77777777" w:rsidR="004C63CF" w:rsidRPr="00101B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Driven oscillations, damped electrical or mechanical systems</w:t>
            </w:r>
          </w:p>
        </w:tc>
        <w:tc>
          <w:tcPr>
            <w:tcW w:w="3253" w:type="dxa"/>
          </w:tcPr>
          <w:p w14:paraId="1D934FC4" w14:textId="7C79D3E1" w:rsidR="004C63CF" w:rsidRPr="00101B05" w:rsidRDefault="00DD52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https://math.libretexts.org/Bookshelves/Differential_Equations</w:t>
            </w:r>
          </w:p>
        </w:tc>
      </w:tr>
      <w:tr w:rsidR="004C63CF" w:rsidRPr="00101B05" w14:paraId="7689274B" w14:textId="77777777" w:rsidTr="00101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" w:type="dxa"/>
          </w:tcPr>
          <w:p w14:paraId="24060B27" w14:textId="77777777" w:rsidR="004C63CF" w:rsidRPr="00101B05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4</w:t>
            </w:r>
          </w:p>
        </w:tc>
        <w:tc>
          <w:tcPr>
            <w:tcW w:w="1241" w:type="dxa"/>
          </w:tcPr>
          <w:p w14:paraId="16E68D6B" w14:textId="77777777" w:rsidR="004C63CF" w:rsidRPr="00101B0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Logistic Growth</w:t>
            </w:r>
          </w:p>
        </w:tc>
        <w:tc>
          <w:tcPr>
            <w:tcW w:w="1475" w:type="dxa"/>
          </w:tcPr>
          <w:p w14:paraId="25CC08D5" w14:textId="77777777" w:rsidR="004C63CF" w:rsidRPr="00101B0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dy/dt = y*(1 - y)</w:t>
            </w:r>
          </w:p>
        </w:tc>
        <w:tc>
          <w:tcPr>
            <w:tcW w:w="2126" w:type="dxa"/>
          </w:tcPr>
          <w:p w14:paraId="1F7B8762" w14:textId="77777777" w:rsidR="004C63CF" w:rsidRPr="00101B0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Population growth with saturation; slows as y approaches carrying capacity.</w:t>
            </w:r>
          </w:p>
        </w:tc>
        <w:tc>
          <w:tcPr>
            <w:tcW w:w="2552" w:type="dxa"/>
          </w:tcPr>
          <w:p w14:paraId="61057053" w14:textId="77777777" w:rsidR="004C63CF" w:rsidRPr="00101B0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Population dynamics, disease spread, ecological modeling</w:t>
            </w:r>
          </w:p>
        </w:tc>
        <w:tc>
          <w:tcPr>
            <w:tcW w:w="3253" w:type="dxa"/>
          </w:tcPr>
          <w:p w14:paraId="28B3030F" w14:textId="23C4DBE6" w:rsidR="004C63CF" w:rsidRPr="00101B05" w:rsidRDefault="00DD52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https://math.libretexts.org/Bookshelves/Differential_Equations</w:t>
            </w:r>
          </w:p>
        </w:tc>
      </w:tr>
      <w:tr w:rsidR="004C63CF" w:rsidRPr="00101B05" w14:paraId="5029D0AA" w14:textId="77777777" w:rsidTr="00101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" w:type="dxa"/>
          </w:tcPr>
          <w:p w14:paraId="06B56814" w14:textId="77777777" w:rsidR="004C63CF" w:rsidRPr="00101B05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5</w:t>
            </w:r>
          </w:p>
        </w:tc>
        <w:tc>
          <w:tcPr>
            <w:tcW w:w="1241" w:type="dxa"/>
          </w:tcPr>
          <w:p w14:paraId="7866763E" w14:textId="77777777" w:rsidR="004C63CF" w:rsidRPr="00101B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Damped Cosine Forcing</w:t>
            </w:r>
          </w:p>
        </w:tc>
        <w:tc>
          <w:tcPr>
            <w:tcW w:w="1475" w:type="dxa"/>
          </w:tcPr>
          <w:p w14:paraId="0DD32475" w14:textId="77777777" w:rsidR="004C63CF" w:rsidRPr="00101B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dy/dt = -0.5y + cos(t)</w:t>
            </w:r>
          </w:p>
        </w:tc>
        <w:tc>
          <w:tcPr>
            <w:tcW w:w="2126" w:type="dxa"/>
          </w:tcPr>
          <w:p w14:paraId="782A60C3" w14:textId="77777777" w:rsidR="004C63CF" w:rsidRPr="00101B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Linear damping with cosine input.</w:t>
            </w:r>
          </w:p>
        </w:tc>
        <w:tc>
          <w:tcPr>
            <w:tcW w:w="2552" w:type="dxa"/>
          </w:tcPr>
          <w:p w14:paraId="0CCF04E4" w14:textId="77777777" w:rsidR="004C63CF" w:rsidRPr="00101B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Mechanical oscillators, RLC circuits under periodic input</w:t>
            </w:r>
          </w:p>
        </w:tc>
        <w:tc>
          <w:tcPr>
            <w:tcW w:w="3253" w:type="dxa"/>
          </w:tcPr>
          <w:p w14:paraId="7CFB4F9A" w14:textId="10004FE3" w:rsidR="004C63CF" w:rsidRPr="00101B05" w:rsidRDefault="002153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https://math.libretexts.org/Courses/Ordinary_Differential_Equations</w:t>
            </w:r>
          </w:p>
        </w:tc>
      </w:tr>
      <w:tr w:rsidR="004C63CF" w:rsidRPr="00101B05" w14:paraId="17910997" w14:textId="77777777" w:rsidTr="00101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" w:type="dxa"/>
          </w:tcPr>
          <w:p w14:paraId="6F36DE33" w14:textId="77777777" w:rsidR="004C63CF" w:rsidRPr="00101B05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6</w:t>
            </w:r>
          </w:p>
        </w:tc>
        <w:tc>
          <w:tcPr>
            <w:tcW w:w="1241" w:type="dxa"/>
          </w:tcPr>
          <w:p w14:paraId="26F73F91" w14:textId="539764F5" w:rsidR="004C63CF" w:rsidRPr="00101B05" w:rsidRDefault="00386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38670C">
              <w:rPr>
                <w:rFonts w:ascii="Century Gothic" w:hAnsi="Century Gothic"/>
                <w:sz w:val="16"/>
                <w:szCs w:val="16"/>
              </w:rPr>
              <w:t>System of ODEs</w:t>
            </w:r>
          </w:p>
        </w:tc>
        <w:tc>
          <w:tcPr>
            <w:tcW w:w="1475" w:type="dxa"/>
          </w:tcPr>
          <w:p w14:paraId="764E6D06" w14:textId="3EA24612" w:rsidR="004C63CF" w:rsidRPr="00101B05" w:rsidRDefault="00386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38670C">
              <w:rPr>
                <w:rFonts w:ascii="Century Gothic" w:hAnsi="Century Gothic"/>
                <w:sz w:val="16"/>
                <w:szCs w:val="16"/>
              </w:rPr>
              <w:t>y1' = y2, y2' = -y1</w:t>
            </w:r>
          </w:p>
        </w:tc>
        <w:tc>
          <w:tcPr>
            <w:tcW w:w="2126" w:type="dxa"/>
          </w:tcPr>
          <w:p w14:paraId="39B966BB" w14:textId="531B6876" w:rsidR="004C63CF" w:rsidRPr="00101B05" w:rsidRDefault="00386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38670C">
              <w:rPr>
                <w:rFonts w:ascii="Century Gothic" w:hAnsi="Century Gothic"/>
                <w:sz w:val="16"/>
                <w:szCs w:val="16"/>
              </w:rPr>
              <w:t xml:space="preserve">2×2 linear system derived from </w:t>
            </w:r>
            <w:proofErr w:type="spellStart"/>
            <w:r w:rsidRPr="0038670C">
              <w:rPr>
                <w:rFonts w:ascii="Century Gothic" w:hAnsi="Century Gothic"/>
                <w:sz w:val="16"/>
                <w:szCs w:val="16"/>
              </w:rPr>
              <w:t>Riccati</w:t>
            </w:r>
            <w:proofErr w:type="spellEnd"/>
            <w:r w:rsidRPr="0038670C">
              <w:rPr>
                <w:rFonts w:ascii="Century Gothic" w:hAnsi="Century Gothic"/>
                <w:sz w:val="16"/>
                <w:szCs w:val="16"/>
              </w:rPr>
              <w:t>; models simple harmonic motion</w:t>
            </w:r>
          </w:p>
        </w:tc>
        <w:tc>
          <w:tcPr>
            <w:tcW w:w="2552" w:type="dxa"/>
          </w:tcPr>
          <w:p w14:paraId="18A6EEF9" w14:textId="265CB6EC" w:rsidR="004C63CF" w:rsidRPr="00101B05" w:rsidRDefault="00386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38670C">
              <w:rPr>
                <w:rFonts w:ascii="Century Gothic" w:hAnsi="Century Gothic"/>
                <w:sz w:val="16"/>
                <w:szCs w:val="16"/>
              </w:rPr>
              <w:t>Control theory, filtering, nonlinear system dynamics</w:t>
            </w:r>
          </w:p>
        </w:tc>
        <w:tc>
          <w:tcPr>
            <w:tcW w:w="3253" w:type="dxa"/>
          </w:tcPr>
          <w:p w14:paraId="572A9488" w14:textId="6B2404A1" w:rsidR="004C63CF" w:rsidRPr="00101B05" w:rsidRDefault="002153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https://math.libretexts.org/Courses/Ordinary_Differential_Equations</w:t>
            </w:r>
          </w:p>
        </w:tc>
      </w:tr>
      <w:tr w:rsidR="004C63CF" w:rsidRPr="00101B05" w14:paraId="1A9C0E11" w14:textId="77777777" w:rsidTr="00101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" w:type="dxa"/>
          </w:tcPr>
          <w:p w14:paraId="322993B6" w14:textId="77777777" w:rsidR="004C63CF" w:rsidRPr="00101B05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7</w:t>
            </w:r>
          </w:p>
        </w:tc>
        <w:tc>
          <w:tcPr>
            <w:tcW w:w="1241" w:type="dxa"/>
          </w:tcPr>
          <w:p w14:paraId="00148D41" w14:textId="77777777" w:rsidR="004C63CF" w:rsidRPr="00101B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Exponential Forcing</w:t>
            </w:r>
          </w:p>
        </w:tc>
        <w:tc>
          <w:tcPr>
            <w:tcW w:w="1475" w:type="dxa"/>
          </w:tcPr>
          <w:p w14:paraId="2F7BABD0" w14:textId="77777777" w:rsidR="004C63CF" w:rsidRPr="00101B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dy/dt = exp(-t) - y</w:t>
            </w:r>
          </w:p>
        </w:tc>
        <w:tc>
          <w:tcPr>
            <w:tcW w:w="2126" w:type="dxa"/>
          </w:tcPr>
          <w:p w14:paraId="367B230E" w14:textId="77777777" w:rsidR="004C63CF" w:rsidRPr="00101B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Decay with an exponentially decaying external input.</w:t>
            </w:r>
          </w:p>
        </w:tc>
        <w:tc>
          <w:tcPr>
            <w:tcW w:w="2552" w:type="dxa"/>
          </w:tcPr>
          <w:p w14:paraId="2CFCA50E" w14:textId="77777777" w:rsidR="004C63CF" w:rsidRPr="00101B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Thermal or electrical systems with transient input sources</w:t>
            </w:r>
          </w:p>
        </w:tc>
        <w:tc>
          <w:tcPr>
            <w:tcW w:w="3253" w:type="dxa"/>
          </w:tcPr>
          <w:p w14:paraId="7354E32C" w14:textId="77777777" w:rsidR="004C63CF" w:rsidRPr="00101B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https://math.libretexts.org/Bookshelves/Differential_Equations</w:t>
            </w:r>
          </w:p>
        </w:tc>
      </w:tr>
      <w:tr w:rsidR="004C63CF" w:rsidRPr="00101B05" w14:paraId="20C3C93D" w14:textId="77777777" w:rsidTr="00101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" w:type="dxa"/>
          </w:tcPr>
          <w:p w14:paraId="6FD4580C" w14:textId="77777777" w:rsidR="004C63CF" w:rsidRPr="00101B05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8</w:t>
            </w:r>
          </w:p>
        </w:tc>
        <w:tc>
          <w:tcPr>
            <w:tcW w:w="1241" w:type="dxa"/>
          </w:tcPr>
          <w:p w14:paraId="4042B534" w14:textId="77777777" w:rsidR="004C63CF" w:rsidRPr="00101B0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Linear (time-dependent) Growth</w:t>
            </w:r>
          </w:p>
        </w:tc>
        <w:tc>
          <w:tcPr>
            <w:tcW w:w="1475" w:type="dxa"/>
          </w:tcPr>
          <w:p w14:paraId="5A2E54A5" w14:textId="77777777" w:rsidR="004C63CF" w:rsidRPr="00101B0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dy/dt = t*y</w:t>
            </w:r>
          </w:p>
        </w:tc>
        <w:tc>
          <w:tcPr>
            <w:tcW w:w="2126" w:type="dxa"/>
          </w:tcPr>
          <w:p w14:paraId="3E722618" w14:textId="77777777" w:rsidR="004C63CF" w:rsidRPr="00101B0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Growth rate scales linearly with time.</w:t>
            </w:r>
          </w:p>
        </w:tc>
        <w:tc>
          <w:tcPr>
            <w:tcW w:w="2552" w:type="dxa"/>
          </w:tcPr>
          <w:p w14:paraId="3C2C2CA1" w14:textId="77777777" w:rsidR="004C63CF" w:rsidRPr="00101B0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Variable-growth biological or economic models</w:t>
            </w:r>
          </w:p>
        </w:tc>
        <w:tc>
          <w:tcPr>
            <w:tcW w:w="3253" w:type="dxa"/>
          </w:tcPr>
          <w:p w14:paraId="05B8E207" w14:textId="77777777" w:rsidR="004C63CF" w:rsidRPr="00101B0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https://math.libretexts.org/Courses/Ordinary_Differential_Equations</w:t>
            </w:r>
          </w:p>
        </w:tc>
      </w:tr>
      <w:tr w:rsidR="004C63CF" w:rsidRPr="00101B05" w14:paraId="1C114C0B" w14:textId="77777777" w:rsidTr="00101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" w:type="dxa"/>
          </w:tcPr>
          <w:p w14:paraId="120BE076" w14:textId="77777777" w:rsidR="004C63CF" w:rsidRPr="00101B05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9</w:t>
            </w:r>
          </w:p>
        </w:tc>
        <w:tc>
          <w:tcPr>
            <w:tcW w:w="1241" w:type="dxa"/>
          </w:tcPr>
          <w:p w14:paraId="6CAEC44A" w14:textId="77777777" w:rsidR="004C63CF" w:rsidRPr="00101B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Cubic Forcing</w:t>
            </w:r>
          </w:p>
        </w:tc>
        <w:tc>
          <w:tcPr>
            <w:tcW w:w="1475" w:type="dxa"/>
          </w:tcPr>
          <w:p w14:paraId="07AD3848" w14:textId="77777777" w:rsidR="004C63CF" w:rsidRPr="00101B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dy/dt = -y + t^3</w:t>
            </w:r>
          </w:p>
        </w:tc>
        <w:tc>
          <w:tcPr>
            <w:tcW w:w="2126" w:type="dxa"/>
          </w:tcPr>
          <w:p w14:paraId="1B54DD21" w14:textId="77777777" w:rsidR="004C63CF" w:rsidRPr="00101B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Linear decay plus polynomial forcing (t³).</w:t>
            </w:r>
          </w:p>
        </w:tc>
        <w:tc>
          <w:tcPr>
            <w:tcW w:w="2552" w:type="dxa"/>
          </w:tcPr>
          <w:p w14:paraId="21B3EC98" w14:textId="77777777" w:rsidR="004C63CF" w:rsidRPr="00101B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Polynomially driven systems, test functions for solvers</w:t>
            </w:r>
          </w:p>
        </w:tc>
        <w:tc>
          <w:tcPr>
            <w:tcW w:w="3253" w:type="dxa"/>
          </w:tcPr>
          <w:p w14:paraId="0E884024" w14:textId="2D8E3DBF" w:rsidR="004C63CF" w:rsidRPr="00101B05" w:rsidRDefault="002153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https://math.libretexts.org/Courses/Ordinary_Differential_Equations</w:t>
            </w:r>
          </w:p>
        </w:tc>
      </w:tr>
      <w:tr w:rsidR="004C63CF" w:rsidRPr="00101B05" w14:paraId="0F7674E6" w14:textId="77777777" w:rsidTr="00101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" w:type="dxa"/>
          </w:tcPr>
          <w:p w14:paraId="5E9F06DB" w14:textId="77777777" w:rsidR="004C63CF" w:rsidRPr="00101B05" w:rsidRDefault="00000000">
            <w:pPr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10</w:t>
            </w:r>
          </w:p>
        </w:tc>
        <w:tc>
          <w:tcPr>
            <w:tcW w:w="1241" w:type="dxa"/>
          </w:tcPr>
          <w:p w14:paraId="15D6D6A1" w14:textId="77777777" w:rsidR="004C63CF" w:rsidRPr="00101B0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Sinusoidal Forcing</w:t>
            </w:r>
          </w:p>
        </w:tc>
        <w:tc>
          <w:tcPr>
            <w:tcW w:w="1475" w:type="dxa"/>
          </w:tcPr>
          <w:p w14:paraId="6DF49482" w14:textId="77777777" w:rsidR="004C63CF" w:rsidRPr="00101B0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dy/dt = -y + sin(2t)</w:t>
            </w:r>
          </w:p>
        </w:tc>
        <w:tc>
          <w:tcPr>
            <w:tcW w:w="2126" w:type="dxa"/>
          </w:tcPr>
          <w:p w14:paraId="5AF23E01" w14:textId="77777777" w:rsidR="004C63CF" w:rsidRPr="00101B0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Damping plus sinusoidal driving term.</w:t>
            </w:r>
          </w:p>
        </w:tc>
        <w:tc>
          <w:tcPr>
            <w:tcW w:w="2552" w:type="dxa"/>
          </w:tcPr>
          <w:p w14:paraId="1A419318" w14:textId="77777777" w:rsidR="004C63CF" w:rsidRPr="00101B0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Forced oscillations, signal processing, AC circuits</w:t>
            </w:r>
          </w:p>
        </w:tc>
        <w:tc>
          <w:tcPr>
            <w:tcW w:w="3253" w:type="dxa"/>
          </w:tcPr>
          <w:p w14:paraId="60B4B451" w14:textId="5401A6D2" w:rsidR="004C63CF" w:rsidRPr="00101B05" w:rsidRDefault="002153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 w:rsidRPr="00101B05">
              <w:rPr>
                <w:rFonts w:ascii="Century Gothic" w:hAnsi="Century Gothic"/>
                <w:sz w:val="16"/>
                <w:szCs w:val="16"/>
              </w:rPr>
              <w:t>https://math.libretexts.org/Courses/Ordinary_Differential_Equations</w:t>
            </w:r>
          </w:p>
        </w:tc>
      </w:tr>
    </w:tbl>
    <w:p w14:paraId="4E6F5D7E" w14:textId="77777777" w:rsidR="004C63CF" w:rsidRDefault="004C63CF"/>
    <w:p w14:paraId="21627E9F" w14:textId="27473772" w:rsidR="004C63CF" w:rsidRDefault="004C63CF"/>
    <w:sectPr w:rsidR="004C63CF" w:rsidSect="00313BD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6881789">
    <w:abstractNumId w:val="8"/>
  </w:num>
  <w:num w:numId="2" w16cid:durableId="1864174175">
    <w:abstractNumId w:val="6"/>
  </w:num>
  <w:num w:numId="3" w16cid:durableId="994913146">
    <w:abstractNumId w:val="5"/>
  </w:num>
  <w:num w:numId="4" w16cid:durableId="1308895326">
    <w:abstractNumId w:val="4"/>
  </w:num>
  <w:num w:numId="5" w16cid:durableId="2128694681">
    <w:abstractNumId w:val="7"/>
  </w:num>
  <w:num w:numId="6" w16cid:durableId="1045329038">
    <w:abstractNumId w:val="3"/>
  </w:num>
  <w:num w:numId="7" w16cid:durableId="2041394958">
    <w:abstractNumId w:val="2"/>
  </w:num>
  <w:num w:numId="8" w16cid:durableId="2131509652">
    <w:abstractNumId w:val="1"/>
  </w:num>
  <w:num w:numId="9" w16cid:durableId="201091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FB6"/>
    <w:rsid w:val="00101B05"/>
    <w:rsid w:val="0015074B"/>
    <w:rsid w:val="00215334"/>
    <w:rsid w:val="0029639D"/>
    <w:rsid w:val="00313BDF"/>
    <w:rsid w:val="00326F90"/>
    <w:rsid w:val="0038670C"/>
    <w:rsid w:val="004C63CF"/>
    <w:rsid w:val="00AA1D8D"/>
    <w:rsid w:val="00B47730"/>
    <w:rsid w:val="00B5449A"/>
    <w:rsid w:val="00CB0664"/>
    <w:rsid w:val="00D128A7"/>
    <w:rsid w:val="00DD52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FA705B"/>
  <w14:defaultImageDpi w14:val="300"/>
  <w15:docId w15:val="{1A146FB4-D4BF-4340-82C1-CFC4F5CEB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">
    <w:name w:val="Grid Table 4"/>
    <w:basedOn w:val="TableNormal"/>
    <w:uiPriority w:val="49"/>
    <w:rsid w:val="00101B0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101B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1B0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1B0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JD Master</cp:lastModifiedBy>
  <cp:revision>5</cp:revision>
  <dcterms:created xsi:type="dcterms:W3CDTF">2013-12-23T23:15:00Z</dcterms:created>
  <dcterms:modified xsi:type="dcterms:W3CDTF">2025-10-16T11:42:00Z</dcterms:modified>
  <cp:category/>
</cp:coreProperties>
</file>